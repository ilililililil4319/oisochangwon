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맑은 고딕" w:hAnsi="맑은 고딕"/>
          <w:b/>
          <w:color w:val="1A365D"/>
          <w:sz w:val="44"/>
        </w:rPr>
        <w:t>오이소창원 최종 개발 인수인계서</w:t>
      </w:r>
    </w:p>
    <w:p>
      <w:pPr>
        <w:spacing w:before="0" w:after="240"/>
      </w:pPr>
      <w:r>
        <w:rPr>
          <w:rFonts w:ascii="맑은 고딕" w:hAnsi="맑은 고딕"/>
          <w:color w:val="4A5568"/>
          <w:sz w:val="21"/>
        </w:rPr>
        <w:t>2026 제4회 경남 AI·SW 경진대회 일반부 | 창원 전입 청년 정착 코디네이터 AI Agent</w:t>
        <w:br/>
        <w:t>기준일: 2026-10-02 | 팀원: 조준수(PM/QA), 이혜경(데이터QA), 이미영(기술구현)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1. 프로젝트 한눈에 보기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프로젝트 목적:</w:t>
      </w:r>
      <w:r>
        <w:rPr>
          <w:rFonts w:ascii="맑은 고딕" w:hAnsi="맑은 고딕"/>
          <w:color w:val="2D3748"/>
          <w:sz w:val="19"/>
        </w:rPr>
        <w:t xml:space="preserve"> 창원특례시 신규 전입 청년의 정책 탐색, 수혜 시점 관리 부재, 낯선 지역생활 고립 마찰을 해소하는 AI Agent 서비스입니다.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현재 제품 완성도:</w:t>
      </w:r>
      <w:r>
        <w:rPr>
          <w:rFonts w:ascii="맑은 고딕" w:hAnsi="맑은 고딕"/>
          <w:color w:val="2D3748"/>
          <w:sz w:val="19"/>
        </w:rPr>
        <w:t xml:space="preserve"> 기획 및 코어 엔진 개발을 넘어 핵심 E2E(프로필-&gt;정책 판정-&gt;1~6개월 여정-&gt;SQLite 저장/복원-&gt;지역활동/지도 연동) 파이프라인이 90% 이상 완성된 안정화 단계입니다.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다음 작업자의 미션:</w:t>
      </w:r>
      <w:r>
        <w:rPr>
          <w:rFonts w:ascii="맑은 고딕" w:hAnsi="맑은 고딕"/>
          <w:color w:val="2D3748"/>
          <w:sz w:val="19"/>
        </w:rPr>
        <w:t xml:space="preserve"> 신규 개발을 처음부터 시작하는 것이 아니라, 이미 정상 구동되는 MVP를 확인하고 남은 P0 검증과 P1 사용성을 개선하여 최종 제출물(시연영상, 보고서, PPT)로 완성하는 것입니다.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2. 현재 상태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현재 개발 기준점 (Source of Truth)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• Repository: https://github.com/jojunsu98/oiso_changwon (Private)</w:t>
              <w:br/>
              <w:t>• Default Branch: main</w:t>
              <w:br/>
              <w:t>• 현재 확인된 HEAD: 27a7b83 (WIP: improve Naver map search names)</w:t>
              <w:br/>
              <w:t>• 동기화 상태: 로컬 HEAD == origin/main (GitHub 원격 푸시 완료 상태)</w:t>
              <w:br/>
              <w:t>• 외부 배포 URL: https://oisochangwon-4fuybothxlr78qnnaappqv.streamlit.app/ (비로그인 접속 정상)</w:t>
              <w:br/>
              <w:t>• 테스트 확정 기준: 31f9e7d 커밋에서 64 tests PASS 확정 완료. 현재 HEAD 27a7b83은 지도 검색명 단축 WIP 커밋이므로 전체 테스트 1회 재실행 필요.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3. 5분 안에 프로젝트 실행하기 (초보자 퀵스타트)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새로운 환경에서 가장 빠르게 로컬 웹앱을 띄우는 4단계 명령어입니다. 복사하여 터미널에 붙여넣으세요.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DF2F7"/>
                <w:sz w:val="17"/>
              </w:rPr>
              <w:t># 1. 프로젝트 폴더 이동</w:t>
              <w:br/>
              <w:t>cd "C:\Users\user\OneDrive\바탕 화면\oiso_changwon"</w:t>
              <w:br/>
              <w:br/>
              <w:t># 2. 가상환경 활성화 (스크린샷 실행정책 오류 시: Set-ExecutionPolicy -Scope Process -ExecutionPolicy Bypass)</w:t>
              <w:br/>
              <w:t>.\.venv\Scripts\Activate.ps1</w:t>
              <w:br/>
              <w:br/>
              <w:t># 3. 패키지 설치</w:t>
              <w:br/>
              <w:t>python -m pip install -r requirements.txt</w:t>
              <w:br/>
              <w:br/>
              <w:t># 4. 로컬 웹앱 실행</w:t>
              <w:br/>
              <w:t>python -m streamlit run app.py</w:t>
              <w:br/>
              <w:t># (Python alias 충돌 시 대체: .\.venv\Scripts\python.exe -m streamlit run app.py)</w:t>
            </w:r>
          </w:p>
        </w:tc>
      </w:tr>
    </w:tbl>
    <w:p>
      <w:pPr>
        <w:spacing w:before="0" w:after="40"/>
      </w:pP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브라우저에서 자동으로 열리는 http://localhost:8501 주소로 접속하면 즉시 오이소창원을 확인할 수 있습니다.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4. 처음 인계받는 방법 (10단계 온보딩 로드맵)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1. 배포본 먼저 열어보기:</w:t>
      </w:r>
      <w:r>
        <w:rPr>
          <w:rFonts w:ascii="맑은 고딕" w:hAnsi="맑은 고딕"/>
          <w:color w:val="2D3748"/>
          <w:sz w:val="19"/>
        </w:rPr>
        <w:t xml:space="preserve"> 코드보다 먼저 https://oisochangwon-4fuybothxlr78qnnaappqv.streamlit.app/ 에 접속하여 실제 화면과 버튼을 직접 눌러봅니다.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2. GitHub 초대 수락:</w:t>
      </w:r>
      <w:r>
        <w:rPr>
          <w:rFonts w:ascii="맑은 고딕" w:hAnsi="맑은 고딕"/>
          <w:color w:val="2D3748"/>
          <w:sz w:val="19"/>
        </w:rPr>
        <w:t xml:space="preserve"> GitHub 가입 메일 또는 알림함에서 jojunsu98/oiso_changwon 초대장을 수락합니다.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3. 저장소 Clone:</w:t>
      </w:r>
      <w:r>
        <w:rPr>
          <w:rFonts w:ascii="맑은 고딕" w:hAnsi="맑은 고딕"/>
          <w:color w:val="2D3748"/>
          <w:sz w:val="19"/>
        </w:rPr>
        <w:t xml:space="preserve"> GitHub Desktop에서 File -&gt; Clone repository -&gt; jojunsu98/oiso_changwon을 로컬에 복제합니다.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4. 최신 코드 확인:</w:t>
      </w:r>
      <w:r>
        <w:rPr>
          <w:rFonts w:ascii="맑은 고딕" w:hAnsi="맑은 고딕"/>
          <w:color w:val="2D3748"/>
          <w:sz w:val="19"/>
        </w:rPr>
        <w:t xml:space="preserve"> 터미널에서 git status 및 git pull origin main을 실행하여 최신 상태를 유지합니다.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5. Python 환경 구축:</w:t>
      </w:r>
      <w:r>
        <w:rPr>
          <w:rFonts w:ascii="맑은 고딕" w:hAnsi="맑은 고딕"/>
          <w:color w:val="2D3748"/>
          <w:sz w:val="19"/>
        </w:rPr>
        <w:t xml:space="preserve"> 위 3번 퀵스타트 안내에 따라 .venv 생성 및 pip install을 완료합니다.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6. 로컬 앱 실행:</w:t>
      </w:r>
      <w:r>
        <w:rPr>
          <w:rFonts w:ascii="맑은 고딕" w:hAnsi="맑은 고딕"/>
          <w:color w:val="2D3748"/>
          <w:sz w:val="19"/>
        </w:rPr>
        <w:t xml:space="preserve"> python -m streamlit run app.py 로 앱을 실행하고 화면을 확인합니다.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7. 코드 수정 전 테스트:</w:t>
      </w:r>
      <w:r>
        <w:rPr>
          <w:rFonts w:ascii="맑은 고딕" w:hAnsi="맑은 고딕"/>
          <w:color w:val="2D3748"/>
          <w:sz w:val="19"/>
        </w:rPr>
        <w:t xml:space="preserve"> python -m unittest discover -s tests -v 로 전체 테스트를 돌려 정상인지 확인합니다.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8. 브라우저 E2E 점검:</w:t>
      </w:r>
      <w:r>
        <w:rPr>
          <w:rFonts w:ascii="맑은 고딕" w:hAnsi="맑은 고딕"/>
          <w:color w:val="2D3748"/>
          <w:sz w:val="19"/>
        </w:rPr>
        <w:t xml:space="preserve"> 닉네임 '코디세이'로 프로필 입력부터 미션 체크, 저장, 복원, 지역활동까지 완주합니다.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9. HANDOFF 확인:</w:t>
      </w:r>
      <w:r>
        <w:rPr>
          <w:rFonts w:ascii="맑은 고딕" w:hAnsi="맑은 고딕"/>
          <w:color w:val="2D3748"/>
          <w:sz w:val="19"/>
        </w:rPr>
        <w:t xml:space="preserve"> 프로젝트 루트의 HANDOFF.md를 읽고 현재 알려진 이슈와 다음 할 일을 파악합니다.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10. 첫 작업 1개 착수:</w:t>
      </w:r>
      <w:r>
        <w:rPr>
          <w:rFonts w:ascii="맑은 고딕" w:hAnsi="맑은 고딕"/>
          <w:color w:val="2D3748"/>
          <w:sz w:val="19"/>
        </w:rPr>
        <w:t xml:space="preserve"> 한 번에 여러 개를 만지지 말고, P0 우선순위 중 딱 1개만 골라 수정을 시작합니다.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5. 현재 구현 기능 (체크리스트)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프로필 입력 폼:</w:t>
      </w:r>
      <w:r>
        <w:rPr>
          <w:rFonts w:ascii="맑은 고딕" w:hAnsi="맑은 고딕"/>
          <w:color w:val="2D3748"/>
          <w:sz w:val="19"/>
        </w:rPr>
        <w:t xml:space="preserve"> 닉네임, 나이(28), 전입일(2026-09-20), 타지역거주기간(2년), 재직(체크), 거주 구 선택('지역을 선택해 주세요' 기본값)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정책 판정 엔진:</w:t>
      </w:r>
      <w:r>
        <w:rPr>
          <w:rFonts w:ascii="맑은 고딕" w:hAnsi="맑은 고딕"/>
          <w:color w:val="2D3748"/>
          <w:sz w:val="19"/>
        </w:rPr>
        <w:t xml:space="preserve"> P01 기업노동자 전입지원금 결정론적 Python 규칙 판정 및 달력 기준 6개월 도래일 자동 계산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지원 확인 버튼 UX:</w:t>
      </w:r>
      <w:r>
        <w:rPr>
          <w:rFonts w:ascii="맑은 고딕" w:hAnsi="맑은 고딕"/>
          <w:color w:val="2D3748"/>
          <w:sz w:val="19"/>
        </w:rPr>
        <w:t xml:space="preserve"> [받을 수 있는 지원 확인하기] 및 [나의 정착 할 일 확인하기] 독립 버튼 분리 및 rerun 후 세션 상태 유지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정착 여정 로드맵:</w:t>
      </w:r>
      <w:r>
        <w:rPr>
          <w:rFonts w:ascii="맑은 고딕" w:hAnsi="맑은 고딕"/>
          <w:color w:val="2D3748"/>
          <w:sz w:val="19"/>
        </w:rPr>
        <w:t xml:space="preserve"> 1~6개월 차 월별 테마 및 26개 실천 미션 로드, 전입일 기준 현재 정착 월 기본 펼침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로컬 상태 저장/복원:</w:t>
      </w:r>
      <w:r>
        <w:rPr>
          <w:rFonts w:ascii="맑은 고딕" w:hAnsi="맑은 고딕"/>
          <w:color w:val="2D3748"/>
          <w:sz w:val="19"/>
        </w:rPr>
        <w:t xml:space="preserve"> SQLite 기반 로컬 DB에 닉네임별 미션 체크, 단계별 메모, KST(+09:00) 타임스탬프 영구 저장 및 복원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사이드바 대시보드:</w:t>
      </w:r>
      <w:r>
        <w:rPr>
          <w:rFonts w:ascii="맑은 고딕" w:hAnsi="맑은 고딕"/>
          <w:color w:val="2D3748"/>
          <w:sz w:val="19"/>
        </w:rPr>
        <w:t xml:space="preserve"> 닉네임, 거주구, 현재 단계 진행률, 전체 완료율(X/26), 동적 응원 메시지 실시간 표출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지역활동 58선 큐레이션:</w:t>
      </w:r>
      <w:r>
        <w:rPr>
          <w:rFonts w:ascii="맑은 고딕" w:hAnsi="맑은 고딕"/>
          <w:color w:val="2D3748"/>
          <w:sz w:val="19"/>
        </w:rPr>
        <w:t xml:space="preserve"> 5개 구 생활권 및 카테고리 필터링, 검증된 태그 기반 1문장 장소 소개 표출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공식 출처 화이트리스트:</w:t>
      </w:r>
      <w:r>
        <w:rPr>
          <w:rFonts w:ascii="맑은 고딕" w:hAnsi="맑은 고딕"/>
          <w:color w:val="2D3748"/>
          <w:sz w:val="19"/>
        </w:rPr>
        <w:t xml:space="preserve"> 공공기관(16건) 및 운영주체(14건) 총 30건 선별 노출, 비공식 링크(21건) 원천 차단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네이버 지도 연동:</w:t>
      </w:r>
      <w:r>
        <w:rPr>
          <w:rFonts w:ascii="맑은 고딕" w:hAnsi="맑은 고딕"/>
          <w:color w:val="2D3748"/>
          <w:sz w:val="19"/>
        </w:rPr>
        <w:t xml:space="preserve"> 모바일 전용 nmap:// 배제, 데스크톱 Chrome 호환 HTTPS 웹 검색 경로 연동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예외 크래시 방어:</w:t>
      </w:r>
      <w:r>
        <w:rPr>
          <w:rFonts w:ascii="맑은 고딕" w:hAnsi="맑은 고딕"/>
          <w:color w:val="2D3748"/>
          <w:sz w:val="19"/>
        </w:rPr>
        <w:t xml:space="preserve"> introduction 누락 시 안전 생략 방어 처리 및 58개 활동 전수 변환 테스트 구축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현재 HEAD 27a7b83 전체 테스트:</w:t>
      </w:r>
      <w:r>
        <w:rPr>
          <w:rFonts w:ascii="맑은 고딕" w:hAnsi="맑은 고딕"/>
          <w:color w:val="2D3748"/>
          <w:sz w:val="19"/>
        </w:rPr>
        <w:t xml:space="preserve"> 지도 검색명 단축 WIP 반영 후 1회 재측정 필요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지원 vs 할 일 역할 구분:</w:t>
      </w:r>
      <w:r>
        <w:rPr>
          <w:rFonts w:ascii="맑은 고딕" w:hAnsi="맑은 고딕"/>
          <w:color w:val="2D3748"/>
          <w:sz w:val="19"/>
        </w:rPr>
        <w:t xml:space="preserve"> 지원 영역(정책 정보)과 정착 미션(행동) 간의 중복 느낌 해소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차량 소지 여부 검토:</w:t>
      </w:r>
      <w:r>
        <w:rPr>
          <w:rFonts w:ascii="맑은 고딕" w:hAnsi="맑은 고딕"/>
          <w:color w:val="2D3748"/>
          <w:sz w:val="19"/>
        </w:rPr>
        <w:t xml:space="preserve"> 폼 단순 추가가 아닌 실제 downstream 추천 로직 연계성 검토 후 반영 여부 결정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⬜ 미구현 P2 후보:</w:t>
      </w:r>
      <w:r>
        <w:rPr>
          <w:rFonts w:ascii="맑은 고딕" w:hAnsi="맑은 고딕"/>
          <w:color w:val="2D3748"/>
          <w:sz w:val="19"/>
        </w:rPr>
        <w:t xml:space="preserve"> 이메일 알림(Opt-in), 창원말(사투리) UI, 정착 한눈에 보기 탭, 공유/인쇄 기능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6. 코드 및 데이터 아키텍처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오이소창원은 모듈 간 결합도를 낮추고 데이터 무결성을 보장하기 위해 역할이 명확히 분리되어 있습니다.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app.py:</w:t>
      </w:r>
      <w:r>
        <w:rPr>
          <w:rFonts w:ascii="맑은 고딕" w:hAnsi="맑은 고딕"/>
          <w:color w:val="2D3748"/>
          <w:sz w:val="19"/>
        </w:rPr>
        <w:t xml:space="preserve"> Streamlit 메인 UI, 입력 폼 렌더링, 세션 상태 관리, 타이포그래피 CSS 주입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policy_engine.py:</w:t>
      </w:r>
      <w:r>
        <w:rPr>
          <w:rFonts w:ascii="맑은 고딕" w:hAnsi="맑은 고딕"/>
          <w:color w:val="2D3748"/>
          <w:sz w:val="19"/>
        </w:rPr>
        <w:t xml:space="preserve"> P01 기업노동자 전입지원금 결정론적 Python 규칙 판정 모듈 (4가지 상태 도출)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settlement_engine.py:</w:t>
      </w:r>
      <w:r>
        <w:rPr>
          <w:rFonts w:ascii="맑은 고딕" w:hAnsi="맑은 고딕"/>
          <w:color w:val="2D3748"/>
          <w:sz w:val="19"/>
        </w:rPr>
        <w:t xml:space="preserve"> 전입일 기준 마일스톤(D+0, D+7, D+30, D+90, D+180) 날짜 산출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mission_manager.py:</w:t>
      </w:r>
      <w:r>
        <w:rPr>
          <w:rFonts w:ascii="맑은 고딕" w:hAnsi="맑은 고딕"/>
          <w:color w:val="2D3748"/>
          <w:sz w:val="19"/>
        </w:rPr>
        <w:t xml:space="preserve"> data/missions.json의 26개 미션 로드, 스키마 검증, 1~6개월 월별 그룹화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policy_resource_manager.py:</w:t>
      </w:r>
      <w:r>
        <w:rPr>
          <w:rFonts w:ascii="맑은 고딕" w:hAnsi="맑은 고딕"/>
          <w:color w:val="2D3748"/>
          <w:sz w:val="19"/>
        </w:rPr>
        <w:t xml:space="preserve"> data/mission_resources.json의 정책/장소 리소스 18건 로드, 공식 HTTPS 도메인 검증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progress_manager.py:</w:t>
      </w:r>
      <w:r>
        <w:rPr>
          <w:rFonts w:ascii="맑은 고딕" w:hAnsi="맑은 고딕"/>
          <w:color w:val="2D3748"/>
          <w:sz w:val="19"/>
        </w:rPr>
        <w:t xml:space="preserve"> 전입일 기준 현재 월 산출, 단계별/전체 미션 진행률 및 KST 타임스탬프 계산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activity_manager.py:</w:t>
      </w:r>
      <w:r>
        <w:rPr>
          <w:rFonts w:ascii="맑은 고딕" w:hAnsi="맑은 고딕"/>
          <w:color w:val="2D3748"/>
          <w:sz w:val="19"/>
        </w:rPr>
        <w:t xml:space="preserve"> data/activities_mvp.json의 58개 활동 필터링, 출처 분류, 장소 1문장 소개 생성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naver_map_links.py:</w:t>
      </w:r>
      <w:r>
        <w:rPr>
          <w:rFonts w:ascii="맑은 고딕" w:hAnsi="맑은 고딕"/>
          <w:color w:val="2D3748"/>
          <w:sz w:val="19"/>
        </w:rPr>
        <w:t xml:space="preserve"> 캐시 오염을 방지하기 위해 독립 분리된 네이버 지도 웹 검색 경로 생성기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state_manager.py:</w:t>
      </w:r>
      <w:r>
        <w:rPr>
          <w:rFonts w:ascii="맑은 고딕" w:hAnsi="맑은 고딕"/>
          <w:color w:val="2D3748"/>
          <w:sz w:val="19"/>
        </w:rPr>
        <w:t xml:space="preserve"> storage/progress.sqlite3 로컬 DB 연동, 닉네임별 미션 완료 및 메모 저장/로드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7. 테스트 방법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프로젝트는 unittest 프레임워크 기반의 7개 테스트 파일로 구성되어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DF2F7"/>
                <w:sz w:val="17"/>
              </w:rPr>
              <w:t># 전체 단위 테스트 실행</w:t>
              <w:br/>
              <w:t>python -m unittest discover -s tests -v</w:t>
              <w:br/>
              <w:br/>
              <w:t># 특정 모듈 집중 테스트 (예: 활동 및 지도 관련)</w:t>
              <w:br/>
              <w:t>python -m unittest tests.test_activity_manager</w:t>
              <w:br/>
              <w:t>python -m unittest tests.test_app_e2e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테스트 실패 시 행동 수칙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1. 코드를 즉시 고치지 말고, 실패한 테스트 함수명과 Traceback 로그를 복사하여 기록합니다.</w:t>
              <w:br/>
              <w:t>2. 최근 수정한 코드 파일의 git diff를 확인하여 의도치 않은 변경이 들어갔는지 점검합니다.</w:t>
              <w:br/>
              <w:t>3. 혼자 15분 이상 해결되지 않으면 오류 로그와 현재 HEAD를 팀 단톡방에 공유합니다.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8. 실제 브라우저 E2E QA 방법 (13단계)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초보 팀원도 로컬 앱을 켜고 아래 순서대로 클릭하면 10분 안에 전체 동작 무결성을 검증할 수 있습니다.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1. 프로필 입력:</w:t>
      </w:r>
      <w:r>
        <w:rPr>
          <w:rFonts w:ascii="맑은 고딕" w:hAnsi="맑은 고딕"/>
          <w:color w:val="2D3748"/>
          <w:sz w:val="19"/>
        </w:rPr>
        <w:t xml:space="preserve"> 닉네임 '코디세이', 나이 28, 전입일 2026-09-20, 거주기간 2년, 재직 체크, 거주구 '성산구' 선택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2. 지원 확인 버튼:</w:t>
      </w:r>
      <w:r>
        <w:rPr>
          <w:rFonts w:ascii="맑은 고딕" w:hAnsi="맑은 고딕"/>
          <w:color w:val="2D3748"/>
          <w:sz w:val="19"/>
        </w:rPr>
        <w:t xml:space="preserve"> [받을 수 있는 지원 확인하기] 클릭 -&gt; 하단에 정책 판정 카드가 펼쳐지는지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3. 정책 결과 확인:</w:t>
      </w:r>
      <w:r>
        <w:rPr>
          <w:rFonts w:ascii="맑은 고딕" w:hAnsi="맑은 고딕"/>
          <w:color w:val="2D3748"/>
          <w:sz w:val="19"/>
        </w:rPr>
        <w:t xml:space="preserve"> '기업노동자 전입지원금'이 가장 크게 보이고, 6개월 도래일 '2027-03-20' 및 공식 안내 버튼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4. 정착 여정 버튼:</w:t>
      </w:r>
      <w:r>
        <w:rPr>
          <w:rFonts w:ascii="맑은 고딕" w:hAnsi="맑은 고딕"/>
          <w:color w:val="2D3748"/>
          <w:sz w:val="19"/>
        </w:rPr>
        <w:t xml:space="preserve"> [나의 정착 할 일 확인하기] 클릭 -&gt; 1~6개월 여정 expander 목록이 펼쳐지는지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5. 현재 월 확인:</w:t>
      </w:r>
      <w:r>
        <w:rPr>
          <w:rFonts w:ascii="맑은 고딕" w:hAnsi="맑은 고딕"/>
          <w:color w:val="2D3748"/>
          <w:sz w:val="19"/>
        </w:rPr>
        <w:t xml:space="preserve"> 전입일(2026-09-20) 기준 1개월 차가 '지금' 표시와 함께 기본 펼쳐져 있는지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6. 미션 체크:</w:t>
      </w:r>
      <w:r>
        <w:rPr>
          <w:rFonts w:ascii="맑은 고딕" w:hAnsi="맑은 고딕"/>
          <w:color w:val="2D3748"/>
          <w:sz w:val="19"/>
        </w:rPr>
        <w:t xml:space="preserve"> M1-1(전입신고) 또는 M1-3(K-패스) 미션 체크박스 클릭 -&gt; 사이드바 진행률 즉시 증가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7. 내 기록 작성 및 저장:</w:t>
      </w:r>
      <w:r>
        <w:rPr>
          <w:rFonts w:ascii="맑은 고딕" w:hAnsi="맑은 고딕"/>
          <w:color w:val="2D3748"/>
          <w:sz w:val="19"/>
        </w:rPr>
        <w:t xml:space="preserve"> 미션 메모 입력창에 '주민센터 방문 완료' 입력 후 [이 단계 저장하기] 클릭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8. 타임스탬프 확인:</w:t>
      </w:r>
      <w:r>
        <w:rPr>
          <w:rFonts w:ascii="맑은 고딕" w:hAnsi="맑은 고딕"/>
          <w:color w:val="2D3748"/>
          <w:sz w:val="19"/>
        </w:rPr>
        <w:t xml:space="preserve"> 저장 시각이 한국 표준시 기준 'YYYY-MM-DD HH:MM'으로 화면에 갱신되는지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9. 새로고침 복원 확인:</w:t>
      </w:r>
      <w:r>
        <w:rPr>
          <w:rFonts w:ascii="맑은 고딕" w:hAnsi="맑은 고딕"/>
          <w:color w:val="2D3748"/>
          <w:sz w:val="19"/>
        </w:rPr>
        <w:t xml:space="preserve"> 브라우저 새로고침(F5) 실행 -&gt; 체크 상태와 메모가 사라지지 않고 그대로 복원되는지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10. 지역활동 탐색:</w:t>
      </w:r>
      <w:r>
        <w:rPr>
          <w:rFonts w:ascii="맑은 고딕" w:hAnsi="맑은 고딕"/>
          <w:color w:val="2D3748"/>
          <w:sz w:val="19"/>
        </w:rPr>
        <w:t xml:space="preserve"> 성산구 / 문화생활 필터 적용 -&gt; '스펀지파크' 등 선별 활동 카드 표출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11. 장소 소개 확인:</w:t>
      </w:r>
      <w:r>
        <w:rPr>
          <w:rFonts w:ascii="맑은 고딕" w:hAnsi="맑은 고딕"/>
          <w:color w:val="2D3748"/>
          <w:sz w:val="19"/>
        </w:rPr>
        <w:t xml:space="preserve"> 장소명 바로 아래 '청년문화 거점 복합공간' 등 객관적 1문장 소개가 정상 노출되는지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12. 공식 링크 확인:</w:t>
      </w:r>
      <w:r>
        <w:rPr>
          <w:rFonts w:ascii="맑은 고딕" w:hAnsi="맑은 고딕"/>
          <w:color w:val="2D3748"/>
          <w:sz w:val="19"/>
        </w:rPr>
        <w:t xml:space="preserve"> [공식 안내 보기] 클릭 시 창원시청 또는 운영기관 공식 홈페이지로 새 탭 연결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13. 네이버 지도 확인:</w:t>
      </w:r>
      <w:r>
        <w:rPr>
          <w:rFonts w:ascii="맑은 고딕" w:hAnsi="맑은 고딕"/>
          <w:color w:val="2D3748"/>
          <w:sz w:val="19"/>
        </w:rPr>
        <w:t xml:space="preserve"> [네이버 지도에서 보기] 클릭 시 네이버 지도 웹 검색창에 실제 장소 상세가 뜨는지 확인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9. 해결한 주요 오류 및 UX 설계 의도 [왜 이렇게 했나?]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타이포그래피 정보 위계를 역전시켰나?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기존에는 '받을 수 있는 지원' 섹션명이 거대하고 실제 핵심 정책명인 '기업노동자 전입지원금'이 작게 표시되어, 사용자가 정책 존재 자체를 인지하지 못했습니다. 실제 콘텐츠명(28.8px) &gt; 섹션 소제목(20px)으로 시각적 위계를 재정립하여 핵심 정보가 즉각 눈에 들어오도록 개선했습니다.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지원 확인 버튼을 두 개로 분리했나?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기존의 단일 버튼('지원과 할 일 확인하기')은 사용자가 무엇이 바뀌는지 체감하기 어려웠습니다. [받을 수 있는 지원 확인하기]와 [나의 정착 할 일 확인하기]로 명확히 분리하고 session_state로 관리하여, 버튼 클릭에 따른 화면 변화를 명확히 체감하도록 했습니다.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네이버 지도 검색어를 짧게 단축했나?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'스펀지파크(청년문화예술복합공간) 창원 성산구'처럼 정보를 많이 넣으면 네이버 지도에서 '조건에 맞는 업체가 없습니다'라는 검색 실패가 발생했습니다. 반면 괄호와 행사명을 떼어낸 '스펀지파크 창원'은 100% 장소 상세가 열렸습니다. 따라서 '화면 표시명 ≠ 지도 검색명' 분리 원칙을 적용했습니다.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KeyError: 'introduction' 방어 코드를 넣었나?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신규 기능 추가 후 캐시 불일치나 특정 데이터(A40 창동쪽샘길)에서 introduction 키 누락으로 앱 전체가 죽는 현상이 발생했습니다. item.get() 안전 조회로 변경하고 58개 활동 전수 변환 테스트를 추가하여 회귀를 원천 차단했습니다.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10. 최근 이혜경 팀원 실사용 QA 피드백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이혜경 팀원이 외부 배포본(Streamlit Cloud)을 직접 사용한 뒤 제공한 피드백과 엔지니어링 분석 결과입니다.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긍정 평가:</w:t>
      </w:r>
      <w:r>
        <w:rPr>
          <w:rFonts w:ascii="맑은 고딕" w:hAnsi="맑은 고딕"/>
          <w:color w:val="2D3748"/>
          <w:sz w:val="19"/>
        </w:rPr>
        <w:t xml:space="preserve"> 창원시 공식 링크 연계와 네이버 지도 검색 연결이 매우 직관적이고 유용하다고 호평.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피드백 1 (지원 확인 1개만 표시):</w:t>
      </w:r>
      <w:r>
        <w:rPr>
          <w:rFonts w:ascii="맑은 고딕" w:hAnsi="맑은 고딕"/>
          <w:color w:val="2D3748"/>
          <w:sz w:val="19"/>
        </w:rPr>
        <w:t xml:space="preserve"> 버그가 아니며 MVP 대표 정책 1건 중심 판정 구조임. 사용자 관점에서 혜택이 적어 보일 수 있으므로 차기 버전 정책 확장 과제로 명시.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피드백 2 (지원과 할 일의 정책 중복):</w:t>
      </w:r>
      <w:r>
        <w:rPr>
          <w:rFonts w:ascii="맑은 고딕" w:hAnsi="맑은 고딕"/>
          <w:color w:val="2D3748"/>
          <w:sz w:val="19"/>
        </w:rPr>
        <w:t xml:space="preserve"> 정책 자격/혜택 정보(지원 영역)와 정책 관련 신청 행동(정착 미션)의 역할 경계를 분리하는 UX 개선 과제로 등록.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피드백 3 (차량 소지 여부 미구현):</w:t>
      </w:r>
      <w:r>
        <w:rPr>
          <w:rFonts w:ascii="맑은 고딕" w:hAnsi="맑은 고딕"/>
          <w:color w:val="2D3748"/>
          <w:sz w:val="19"/>
        </w:rPr>
        <w:t xml:space="preserve"> 단순 폼 추가는 지양하며, 대중교통 접근 장소 우선 추천 등 실제 downstream 추천 로직에 활용할 수 있는지 선행 검토 후 반영.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11. 현재 남은 P0 / P1 / P2 우선순위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대회 제출까지 시간이 촉박하므로 반드시 아래 우선순위 순서대로 작업해야 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P0-1 (제출 전 필수):</w:t>
      </w:r>
      <w:r>
        <w:rPr>
          <w:rFonts w:ascii="맑은 고딕" w:hAnsi="맑은 고딕"/>
          <w:color w:val="2D3748"/>
          <w:sz w:val="19"/>
        </w:rPr>
        <w:t xml:space="preserve"> 현재 HEAD 27a7b83 전체 단위 테스트 재실행 및 결과 기록 (절대 필수)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P0-2 (제출 전 필수):</w:t>
      </w:r>
      <w:r>
        <w:rPr>
          <w:rFonts w:ascii="맑은 고딕" w:hAnsi="맑은 고딕"/>
          <w:color w:val="2D3748"/>
          <w:sz w:val="19"/>
        </w:rPr>
        <w:t xml:space="preserve"> 실제 Chrome 브라우저에서 E2E 전체 흐름 수동 QA 완주 (Traceback 0건 확인)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P0-3 (제출 전 필수):</w:t>
      </w:r>
      <w:r>
        <w:rPr>
          <w:rFonts w:ascii="맑은 고딕" w:hAnsi="맑은 고딕"/>
          <w:color w:val="2D3748"/>
          <w:sz w:val="19"/>
        </w:rPr>
        <w:t xml:space="preserve"> 26개 미션 문구 및 정책 6개월 도래일(2027-03-20) 팩트체크 검증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P0-4 (제출 전 필수):</w:t>
      </w:r>
      <w:r>
        <w:rPr>
          <w:rFonts w:ascii="맑은 고딕" w:hAnsi="맑은 고딕"/>
          <w:color w:val="2D3748"/>
          <w:sz w:val="19"/>
        </w:rPr>
        <w:t xml:space="preserve"> 최신 작업 내역을 HANDOFF.md에 갱신하고 최종 커밋/푸시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P1-1 (완성도 향상):</w:t>
      </w:r>
      <w:r>
        <w:rPr>
          <w:rFonts w:ascii="맑은 고딕" w:hAnsi="맑은 고딕"/>
          <w:color w:val="2D3748"/>
          <w:sz w:val="19"/>
        </w:rPr>
        <w:t xml:space="preserve"> 1~6개월 차 expander 제목 가독성 개선 (현재 월 '지금 · 할 일 4개' 강조)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P1-2 (완성도 향상):</w:t>
      </w:r>
      <w:r>
        <w:rPr>
          <w:rFonts w:ascii="맑은 고딕" w:hAnsi="맑은 고딕"/>
          <w:color w:val="2D3748"/>
          <w:sz w:val="19"/>
        </w:rPr>
        <w:t xml:space="preserve"> 사이드바 목차 형태의 빠른 이동 앵커(#profile, #policy, #journey 등) 추가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P1-3 (완성도 향상):</w:t>
      </w:r>
      <w:r>
        <w:rPr>
          <w:rFonts w:ascii="맑은 고딕" w:hAnsi="맑은 고딕"/>
          <w:color w:val="2D3748"/>
          <w:sz w:val="19"/>
        </w:rPr>
        <w:t xml:space="preserve"> 지원 영역(정책 정보)과 정착 미션(행동) 간의 중복 느낌 해소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P2 (시간 남을 때만):</w:t>
      </w:r>
      <w:r>
        <w:rPr>
          <w:rFonts w:ascii="맑은 고딕" w:hAnsi="맑은 고딕"/>
          <w:color w:val="2D3748"/>
          <w:sz w:val="19"/>
        </w:rPr>
        <w:t xml:space="preserve"> 차량 소지 여부 활용성 검토, 이메일 알림, 창원말 UI, 공유/인쇄 기능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12. 다음 작업자 작업 순서 (초보자 릴레이 개발 원칙)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초보 팀원 간의 코드 충돌(Merge Conflict)을 방지하기 위해 순차 릴레이 개발 방식을 엄수합니다.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DF2F7"/>
                <w:sz w:val="17"/>
              </w:rPr>
              <w:t>[작업자 A]</w:t>
              <w:br/>
              <w:t>1. git pull origin main 으로 최신 코드 받기</w:t>
              <w:br/>
              <w:t>2. python -m unittest 로 기존 기능 정상 확인</w:t>
              <w:br/>
              <w:t>3. 딱 1개 작업 착수 -&gt; focused test -&gt; Chrome 확인 -&gt; 전체 test</w:t>
              <w:br/>
              <w:t>4. git commit 및 git push origin main</w:t>
              <w:br/>
              <w:t>5. HANDOFF.md 갱신 후 단톡방에 인계 알림</w:t>
              <w:br/>
              <w:br/>
              <w:t>[작업자 B]</w:t>
              <w:br/>
              <w:t>1. 작업자 A의 push 알림 확인 후 git pull origin main</w:t>
              <w:br/>
              <w:t>2. A의 결과 확인 후 다음 1개 작업 착수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13. Git / GitHub 실전 사용법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1. 파일 저장 (Ctrl+S):</w:t>
      </w:r>
      <w:r>
        <w:rPr>
          <w:rFonts w:ascii="맑은 고딕" w:hAnsi="맑은 고딕"/>
          <w:color w:val="2D3748"/>
          <w:sz w:val="19"/>
        </w:rPr>
        <w:t xml:space="preserve"> 변경 내용을 내 PC 하드디스크 파일에 저장하는 것 (외부 반영 X)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2. Git Commit:</w:t>
      </w:r>
      <w:r>
        <w:rPr>
          <w:rFonts w:ascii="맑은 고딕" w:hAnsi="맑은 고딕"/>
          <w:color w:val="2D3748"/>
          <w:sz w:val="19"/>
        </w:rPr>
        <w:t xml:space="preserve"> 수정한 코드 스냅샷을 로컬 Git 기록에 저장하는 것 (내 PC에만 존재)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3. Git Push:</w:t>
      </w:r>
      <w:r>
        <w:rPr>
          <w:rFonts w:ascii="맑은 고딕" w:hAnsi="맑은 고딕"/>
          <w:color w:val="2D3748"/>
          <w:sz w:val="19"/>
        </w:rPr>
        <w:t xml:space="preserve"> 로컬 커밋들을 GitHub 원격 저장소에 업로드하여 팀원과 공유하는 것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초보자 팁:</w:t>
      </w:r>
      <w:r>
        <w:rPr>
          <w:rFonts w:ascii="맑은 고딕" w:hAnsi="맑은 고딕"/>
          <w:color w:val="2D3748"/>
          <w:sz w:val="19"/>
        </w:rPr>
        <w:t xml:space="preserve"> GitHub Desktop 사용 시 Fetch origin -&gt; Pull origin -&gt; Changes 확인 -&gt; Commit to main -&gt; Push origin 순서만 지키면 안전합니다.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14. AI 코딩 에이전트 활용 실전 TIP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초보 팀원은 긴 코드를 직접 타이핑할 필요가 없으며, 사람은 요구사항 결정과 검수를 담당하고 코드 수정은 AI 도구에게 맡깁니다.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AI에게 작업 요청하는 모범 프롬프트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"현재 main 브랜치 기준으로, app.py의 1~6개월 정착 여정 expander 제목의 시각적 위계만 개선해줘.</w:t>
              <w:br/>
              <w:t>기능 로직이나 데이터 구조는 절대 바꾸지 말고, 현재 정착 월은 '지금' 표시와 함께 조금 더 눈에 띄게 강조하고 다른 월은 시각적 강도를 소폭 낮춰줘.</w:t>
              <w:br/>
              <w:t>수정 후 관련 AppTest를 먼저 실행해서 통과 여부와 diff를 알려줘."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오류 발생 시 질문하는 2단계 프롬프트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"현재 Streamlit 실행 중 아래 Traceback이 발생했어.</w:t>
              <w:br/>
              <w:t>[에러 로그 복사 붙여넣기]</w:t>
              <w:br/>
              <w:t>발생 상황: [클릭한 버튼명]</w:t>
              <w:br/>
              <w:t>현재 HEAD 커밋: 27a7b83</w:t>
              <w:br/>
              <w:t>코드를 바로 고치지 말고, 오류의 원인 후보와 확인해야 할 파일 위치부터 먼저 짚어줘."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15. 외부 배포 상태 및 검증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외부 웹앱 URL:</w:t>
      </w:r>
      <w:r>
        <w:rPr>
          <w:rFonts w:ascii="맑은 고딕" w:hAnsi="맑은 고딕"/>
          <w:color w:val="2D3748"/>
          <w:sz w:val="19"/>
        </w:rPr>
        <w:t xml:space="preserve"> https://oisochangwon-4fuybothxlr78qnnaappqv.streamlit.app/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배포 상태:</w:t>
      </w:r>
      <w:r>
        <w:rPr>
          <w:rFonts w:ascii="맑은 고딕" w:hAnsi="맑은 고딕"/>
          <w:color w:val="2D3748"/>
          <w:sz w:val="19"/>
        </w:rPr>
        <w:t xml:space="preserve"> GitHub repository는 Private 상태를 유지하면서 Streamlit Community Cloud를 통해 외부에 정상 공개되어 있습니다.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배포본 QA 필수 사항:</w:t>
      </w:r>
      <w:r>
        <w:rPr>
          <w:rFonts w:ascii="맑은 고딕" w:hAnsi="맑은 고딕"/>
          <w:color w:val="2D3748"/>
          <w:sz w:val="19"/>
        </w:rPr>
        <w:t xml:space="preserve"> 로컬 SQLite와 배포 서버의 파일 지속성은 다를 수 있으므로, 배포본에서도 미션 체크 -&gt; 메모 -&gt; 새로고침 후 복원 여부를 교차 검증해야 합니다.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16. 팀 역할분담 및 팀원별 작업 카드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팀 역할 구조:</w:t>
      </w:r>
      <w:r>
        <w:rPr>
          <w:rFonts w:ascii="맑은 고딕" w:hAnsi="맑은 고딕"/>
          <w:color w:val="2D3748"/>
          <w:sz w:val="19"/>
        </w:rPr>
        <w:t xml:space="preserve"> 조준수(팀장/PM - 제품 방향, 범위 통제, 브라우저 QA, 인계 총괄), 이혜경(데이터QA - 미션/활동 팩트체크, 공식링크 검수), 이미영(기술구현 - 가독성 개선, 버그 수정, 주말 집중 개발)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이혜경 팀원 작업 카드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• 시작 전: git pull origin main -&gt; git log -1 확인</w:t>
              <w:br/>
              <w:t>• 주요 업무: data/missions.json 26개 미션 팩트체크, data/activities_mvp.json 58개 활동 공식 링크 유효성 점수, 배포본 실사용 개선사항 도출</w:t>
              <w:br/>
              <w:t>• 완료 기준: 데이터 오류 수정본 확보 및 개발 담당자 공유, 미검증 데이터 정리 완료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이미영 팀원 작업 카드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• 시작 전: git pull origin main -&gt; python -m unittest 전체 테스트 1회 확인</w:t>
              <w:br/>
              <w:t>• 주요 업무: P0-1 전체 테스트 재확인, P0-2 Chrome 브라우저 E2E 완주, P1-1 정착 여정 제목 가독성 개선, P1-2 사이드바 빠른 이동 앵커 구현</w:t>
              <w:br/>
              <w:t>• 완료 기준: 전체 테스트 100% PASS, 브라우저 정상 구동, git commit &amp; push 완료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17. 발표 및 시연 준비 가이드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심사위원에게 어필할 3분 데모 시나리오와 Agent의 기술적 차별점입니다.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3분 데모 스토리라인:</w:t>
      </w:r>
      <w:r>
        <w:rPr>
          <w:rFonts w:ascii="맑은 고딕" w:hAnsi="맑은 고딕"/>
          <w:color w:val="2D3748"/>
          <w:sz w:val="19"/>
        </w:rPr>
        <w:t xml:space="preserve"> 프로필 입력 -&gt; 6개월 도래일 자동 계산 정책 판정 -&gt; 1개월 차 정착 미션 체크 및 메모 저장 -&gt; 성산구 문화활동 탐색 -&gt; 스펀지파크 네이버 지도 연동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기술적 핵심 강조점:</w:t>
      </w:r>
      <w:r>
        <w:rPr>
          <w:rFonts w:ascii="맑은 고딕" w:hAnsi="맑은 고딕"/>
          <w:color w:val="2D3748"/>
          <w:sz w:val="19"/>
        </w:rPr>
        <w:t xml:space="preserve"> 모든 것을 AI가 자의적으로 결정하지 않고, 환각을 방지하기 위해 자격 확정 및 날짜 계산을 100% Python 코드로 분리한 하이브리드 아키텍처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발표 시 주의사항:</w:t>
      </w:r>
      <w:r>
        <w:rPr>
          <w:rFonts w:ascii="맑은 고딕" w:hAnsi="맑은 고딕"/>
          <w:color w:val="2D3748"/>
          <w:sz w:val="19"/>
        </w:rPr>
        <w:t xml:space="preserve"> 네이버 지도 API를 직접 연동한 것이 아니며, '장소명 기반 네이버 지도 웹 검색 표준 경로 연동'임을 정확히 명시 (과장 금지)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18. 최종 제출 전 체크리스트 (10/5~10/6)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1. Agent E2E 무결성:</w:t>
      </w:r>
      <w:r>
        <w:rPr>
          <w:rFonts w:ascii="맑은 고딕" w:hAnsi="맑은 고딕"/>
          <w:color w:val="2D3748"/>
          <w:sz w:val="19"/>
        </w:rPr>
        <w:t xml:space="preserve"> 프로필 -&gt; 정책 -&gt; 180일 계획 -&gt; 미션/메모 저장 -&gt; 복원 -&gt; 지역활동 연결 E2E 완주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2. 3분 시연영상 (mp4):</w:t>
      </w:r>
      <w:r>
        <w:rPr>
          <w:rFonts w:ascii="맑은 고딕" w:hAnsi="맑은 고딕"/>
          <w:color w:val="2D3748"/>
          <w:sz w:val="19"/>
        </w:rPr>
        <w:t xml:space="preserve"> 단순 기능 나열이 아닌 28세 취업 전입 청년 스토리텔링 기반 완결 시연 녹화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3. 개발완료보고서 (5p 이내):</w:t>
      </w:r>
      <w:r>
        <w:rPr>
          <w:rFonts w:ascii="맑은 고딕" w:hAnsi="맑은 고딕"/>
          <w:color w:val="2D3748"/>
          <w:sz w:val="19"/>
        </w:rPr>
        <w:t xml:space="preserve"> 문제정의, 페르소나, Agent 구조, E2E 성과, 한계 및 발전계획 작성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4. 기술설명서 (1p):</w:t>
      </w:r>
      <w:r>
        <w:rPr>
          <w:rFonts w:ascii="맑은 고딕" w:hAnsi="맑은 고딕"/>
          <w:color w:val="2D3748"/>
          <w:sz w:val="19"/>
        </w:rPr>
        <w:t xml:space="preserve"> Goal, Planning, Reasoning, Tool, Memory, Feedback 6요소 및 팀 신규개발분 명시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5. 발표 PPT:</w:t>
      </w:r>
      <w:r>
        <w:rPr>
          <w:rFonts w:ascii="맑은 고딕" w:hAnsi="맑은 고딕"/>
          <w:color w:val="2D3748"/>
          <w:sz w:val="19"/>
        </w:rPr>
        <w:t xml:space="preserve"> 핵심 가치, 아키텍처, 기대효과 요약 슬라이드 완성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6. 소스코드 저장소 정리:</w:t>
      </w:r>
      <w:r>
        <w:rPr>
          <w:rFonts w:ascii="맑은 고딕" w:hAnsi="맑은 고딕"/>
          <w:color w:val="2D3748"/>
          <w:sz w:val="19"/>
        </w:rPr>
        <w:t xml:space="preserve"> .venv, storage/progress.sqlite3, 캐시가 제외된 깨끗한 최종 소스 패키징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7. 최종 마감 준수:</w:t>
      </w:r>
      <w:r>
        <w:rPr>
          <w:rFonts w:ascii="맑은 고딕" w:hAnsi="맑은 고딕"/>
          <w:color w:val="2D3748"/>
          <w:sz w:val="19"/>
        </w:rPr>
        <w:t xml:space="preserve"> 10/5(월) 23:59까지 모든 산출물 제작 완료, 10/6(화) 11:00 이전 최종 접수 완료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19. 주요 Commit 이력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496221d:</w:t>
      </w:r>
      <w:r>
        <w:rPr>
          <w:rFonts w:ascii="맑은 고딕" w:hAnsi="맑은 고딕"/>
          <w:color w:val="2D3748"/>
          <w:sz w:val="19"/>
        </w:rPr>
        <w:t xml:space="preserve"> P0 기본 사용자 화면 연결 (13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f3c4d42:</w:t>
      </w:r>
      <w:r>
        <w:rPr>
          <w:rFonts w:ascii="맑은 고딕" w:hAnsi="맑은 고딕"/>
          <w:color w:val="2D3748"/>
          <w:sz w:val="19"/>
        </w:rPr>
        <w:t xml:space="preserve"> 지역활동 탐색 기능 추가 (21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50e6d83:</w:t>
      </w:r>
      <w:r>
        <w:rPr>
          <w:rFonts w:ascii="맑은 고딕" w:hAnsi="맑은 고딕"/>
          <w:color w:val="2D3748"/>
          <w:sz w:val="19"/>
        </w:rPr>
        <w:t xml:space="preserve"> 공식 출처 화이트리스트 링크 신뢰도 체계 적용 (32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f7bc398:</w:t>
      </w:r>
      <w:r>
        <w:rPr>
          <w:rFonts w:ascii="맑은 고딕" w:hAnsi="맑은 고딕"/>
          <w:color w:val="2D3748"/>
          <w:sz w:val="19"/>
        </w:rPr>
        <w:t xml:space="preserve"> 미션 리소스 로더 및 진행률 계산 안정화 (52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4e83b55:</w:t>
      </w:r>
      <w:r>
        <w:rPr>
          <w:rFonts w:ascii="맑은 고딕" w:hAnsi="맑은 고딕"/>
          <w:color w:val="2D3748"/>
          <w:sz w:val="19"/>
        </w:rPr>
        <w:t xml:space="preserve"> 네이버 지도 웹 링크 전환 및 1~6개월 여정 표출 (55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d0b1674:</w:t>
      </w:r>
      <w:r>
        <w:rPr>
          <w:rFonts w:ascii="맑은 고딕" w:hAnsi="맑은 고딕"/>
          <w:color w:val="2D3748"/>
          <w:sz w:val="19"/>
        </w:rPr>
        <w:t xml:space="preserve"> 첫 화면 지원/정착 핵심 기능 버튼 분리 (58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a30ce57:</w:t>
      </w:r>
      <w:r>
        <w:rPr>
          <w:rFonts w:ascii="맑은 고딕" w:hAnsi="맑은 고딕"/>
          <w:color w:val="2D3748"/>
          <w:sz w:val="19"/>
        </w:rPr>
        <w:t xml:space="preserve"> 사용자 화면 타이포그래피 정보 위계 개선 (59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aac812e:</w:t>
      </w:r>
      <w:r>
        <w:rPr>
          <w:rFonts w:ascii="맑은 고딕" w:hAnsi="맑은 고딕"/>
          <w:color w:val="2D3748"/>
          <w:sz w:val="19"/>
        </w:rPr>
        <w:t xml:space="preserve"> 지역활동 장소 한 줄 소개 및 지도 검색 연동 (62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31f9e7d:</w:t>
      </w:r>
      <w:r>
        <w:rPr>
          <w:rFonts w:ascii="맑은 고딕" w:hAnsi="맑은 고딕"/>
          <w:color w:val="2D3748"/>
          <w:sz w:val="19"/>
        </w:rPr>
        <w:t xml:space="preserve"> KeyError: 'introduction' 방어 처리 및 회귀 테스트 추가 (64 tests 확정본)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27a7b83:</w:t>
      </w:r>
      <w:r>
        <w:rPr>
          <w:rFonts w:ascii="맑은 고딕" w:hAnsi="맑은 고딕"/>
          <w:color w:val="2D3748"/>
          <w:sz w:val="19"/>
        </w:rPr>
        <w:t xml:space="preserve"> (현재 HEAD) 네이버 지도 검색명 단축 개선 WIP 반영 (로컬 및 origin/main 동기화 완료)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20. 부록: 확인된 차이 및 실전 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확인된 차이 (Repo vs 전달 프롬프트)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1. 테스트 수량: 과거 확정본은 64개였으나, 지도 분리 과정에서 테스트가 1건 추가되어 직전 커밋에서 65개가 구성되었습니다. 현재 27a7b83에서 재실행 확인이 필요합니다.</w:t>
              <w:br/>
              <w:t>2. 시민생활체육관 데이터: 과거 기획 회의록에 언급된 시민생활체육관은 실제 MVP 58개 목록에 없으며, 실제 UI 검증 대표 장소는 스펀지파크, 경남도립미술관, 창동예술촌입니다.</w:t>
              <w:br/>
              <w:t>3. 원격 저장소 동기화: 로컬 HEAD 27a7b83이 origin/main에 이미 완전히 푸시되어 있어 코드 유실 위험이 없는 안전한 상태입니다.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팀 단톡방 공유용 공지 메시지 (복사용)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[오이소창원 개발 인수인계 안내]</w:t>
              <w:br/>
              <w:br/>
              <w:t>혜경 님, 미영 님! 지금까지 진행된 오이소창원 개발 상태와 다음 작업 가이드를 정리해 전달드립니다.</w:t>
              <w:br/>
              <w:br/>
              <w:t>1. 현재 개발 상태: 핵심 E2E 흐름(프로필 입력 -&gt; 전입지원금 자동 판정 -&gt; 1~6개월 정착 미션 -&gt; SQLite 저장/복원 -&gt; 지역활동 및 네이버 지도 연동)이 정상 구동되는 MVP 안정화 단계입니다.</w:t>
              <w:br/>
              <w:t>2. GitHub 저장소: jojunsu98/oiso_changwon (main 브랜치, 최신 커밋: 27a7b83)</w:t>
              <w:br/>
              <w:t xml:space="preserve">   - 현재 원격 저장소까지 최신 코드가 모두 올라가 있으니 초대 수락 후 바로 git pull 받으시면 됩니다.</w:t>
              <w:br/>
              <w:t>3. 다음 작업자 시작 순서:</w:t>
              <w:br/>
              <w:t xml:space="preserve">   - 최신 코드 pull -&gt; 가상환경 실행 -&gt; python -m unittest discover -s tests -v 전체 테스트 1회 확인 -&gt; Streamlit 로컬 실행 후 정상 작동 확인.</w:t>
              <w:br/>
              <w:t>4. 세부 인수인계서: 프로젝트 루트 및 드라이브의 '오이소창원 최종 개발 인수인계서.docx'에 초보자용 실행 매뉴얼, 화면별 설계 의도, AI 프롬프트 예시까지 상세히 담아두었습니다.</w:t>
              <w:br/>
              <w:br/>
              <w:t>확인 후 질문 있으시면 언제든 말씀해 주세요! 힘내서 멋지게 완주해 봅시다!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